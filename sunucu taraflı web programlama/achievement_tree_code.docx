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Achievement Tree Project - Code</w:t>
      </w:r>
    </w:p>
    <w:p>
      <w:pPr>
        <w:pStyle w:val="Heading1"/>
      </w:pPr>
      <w:r>
        <w:t>models.py</w:t>
      </w:r>
    </w:p>
    <w:p>
      <w:r>
        <w:t>from django.db import models</w:t>
        <w:br/>
        <w:t>from django.contrib.auth.models import User</w:t>
        <w:br/>
        <w:br/>
        <w:t>class Category(models.Model):</w:t>
        <w:br/>
        <w:t xml:space="preserve">    name = models.CharField(max_length=100)</w:t>
        <w:br/>
        <w:t xml:space="preserve">    user = models.ForeignKey(User, on_delete=models.CASCADE)</w:t>
        <w:br/>
        <w:br/>
        <w:t>class Task(models.Model):</w:t>
        <w:br/>
        <w:t xml:space="preserve">    STATUS_CHOICES = [</w:t>
        <w:br/>
        <w:t xml:space="preserve">        ('pending', 'Pending'),</w:t>
        <w:br/>
        <w:t xml:space="preserve">        ('done', 'Done'),</w:t>
        <w:br/>
        <w:t xml:space="preserve">    ]</w:t>
        <w:br/>
        <w:br/>
        <w:t xml:space="preserve">    title = models.CharField(max_length=200)</w:t>
        <w:br/>
        <w:t xml:space="preserve">    description = models.TextField(blank=True)</w:t>
        <w:br/>
        <w:t xml:space="preserve">    status = models.CharField(max_length=10, choices=STATUS_CHOICES, default='pending')</w:t>
        <w:br/>
        <w:t xml:space="preserve">    created_at = models.DateTimeField(auto_now_add=True)</w:t>
        <w:br/>
        <w:t xml:space="preserve">    user = models.ForeignKey(User, on_delete=models.CASCADE)</w:t>
        <w:br/>
        <w:t xml:space="preserve">    category = models.ForeignKey(Category, on_delete=models.SET_NULL, null=True)</w:t>
        <w:br/>
        <w:br/>
        <w:t>class Achievement(models.Model):</w:t>
        <w:br/>
        <w:t xml:space="preserve">    title = models.CharField(max_length=200)</w:t>
        <w:br/>
        <w:t xml:space="preserve">    points = models.IntegerField(default=0)</w:t>
        <w:br/>
        <w:t xml:space="preserve">    user = models.ForeignKey(User, on_delete=models.CASCADE)</w:t>
        <w:br/>
        <w:br/>
        <w:t>class DailyNote(models.Model):</w:t>
        <w:br/>
        <w:t xml:space="preserve">    content = models.TextField()</w:t>
        <w:br/>
        <w:t xml:space="preserve">    date = models.DateField(auto_now_add=True)</w:t>
        <w:br/>
        <w:t xml:space="preserve">    user = models.ForeignKey(User, on_delete=models.CASCADE)</w:t>
        <w:br/>
      </w:r>
    </w:p>
    <w:p>
      <w:pPr>
        <w:pStyle w:val="Heading1"/>
      </w:pPr>
      <w:r>
        <w:t>views.py</w:t>
      </w:r>
    </w:p>
    <w:p>
      <w:r>
        <w:t>from rest_framework import viewsets</w:t>
        <w:br/>
        <w:t>from django.contrib.auth.models import User</w:t>
        <w:br/>
        <w:t>from .models import Category, Task, Achievement, DailyNote</w:t>
        <w:br/>
        <w:t>from .serializers import *</w:t>
        <w:br/>
        <w:br/>
        <w:t>from django.shortcuts import render, redirect</w:t>
        <w:br/>
        <w:t>from django.contrib.auth import authenticate, login</w:t>
        <w:br/>
        <w:br/>
        <w:t>class UserViewSet(viewsets.ModelViewSet):</w:t>
        <w:br/>
        <w:t xml:space="preserve">    queryset = User.objects.all()</w:t>
        <w:br/>
        <w:t xml:space="preserve">    serializer_class = UserSerializer</w:t>
        <w:br/>
        <w:br/>
        <w:t>class CategoryViewSet(viewsets.ModelViewSet):</w:t>
        <w:br/>
        <w:t xml:space="preserve">    queryset = Category.objects.all()</w:t>
        <w:br/>
        <w:t xml:space="preserve">    serializer_class = CategorySerializer</w:t>
        <w:br/>
        <w:br/>
        <w:t>class TaskViewSet(viewsets.ModelViewSet):</w:t>
        <w:br/>
        <w:t xml:space="preserve">    queryset = Task.objects.all()</w:t>
        <w:br/>
        <w:t xml:space="preserve">    serializer_class = TaskSerializer</w:t>
        <w:br/>
        <w:br/>
        <w:t>class AchievementViewSet(viewsets.ModelViewSet):</w:t>
        <w:br/>
        <w:t xml:space="preserve">    queryset = Achievement.objects.all()</w:t>
        <w:br/>
        <w:t xml:space="preserve">    serializer_class = AchievementSerializer</w:t>
        <w:br/>
        <w:br/>
        <w:t>class DailyNoteViewSet(viewsets.ModelViewSet):</w:t>
        <w:br/>
        <w:t xml:space="preserve">    queryset = DailyNote.objects.all()</w:t>
        <w:br/>
        <w:t xml:space="preserve">    serializer_class = DailyNoteSerializer</w:t>
        <w:br/>
        <w:br/>
        <w:t>def task_list(request):</w:t>
        <w:br/>
        <w:t xml:space="preserve">    tasks = Task.objects.all()</w:t>
        <w:br/>
        <w:t xml:space="preserve">    return render(request, 'core/tasks.html', {'tasks': tasks})</w:t>
        <w:br/>
        <w:br/>
        <w:t>def add_task(request):</w:t>
        <w:br/>
        <w:t xml:space="preserve">    if request.method == 'POST':</w:t>
        <w:br/>
        <w:t xml:space="preserve">        title = request.POST.get('title')</w:t>
        <w:br/>
        <w:t xml:space="preserve">        description = request.POST.get('description')</w:t>
        <w:br/>
        <w:br/>
        <w:t xml:space="preserve">        if request.user.is_authenticated:</w:t>
        <w:br/>
        <w:t xml:space="preserve">            Task.objects.create(</w:t>
        <w:br/>
        <w:t xml:space="preserve">                title=title,</w:t>
        <w:br/>
        <w:t xml:space="preserve">                description=description,</w:t>
        <w:br/>
        <w:t xml:space="preserve">                user=request.user</w:t>
        <w:br/>
        <w:t xml:space="preserve">            )</w:t>
        <w:br/>
        <w:t xml:space="preserve">        return redirect('/tasks/')</w:t>
        <w:br/>
        <w:t xml:space="preserve">    return render(request, 'core/add_task.html')</w:t>
        <w:br/>
        <w:br/>
        <w:t>def login_view(request):</w:t>
        <w:br/>
        <w:t xml:space="preserve">    if request.method == 'POST':</w:t>
        <w:br/>
        <w:t xml:space="preserve">        user = authenticate(</w:t>
        <w:br/>
        <w:t xml:space="preserve">            request,</w:t>
        <w:br/>
        <w:t xml:space="preserve">            username=request.POST.get('username'),</w:t>
        <w:br/>
        <w:t xml:space="preserve">            password=request.POST.get('password')</w:t>
        <w:br/>
        <w:t xml:space="preserve">        )</w:t>
        <w:br/>
        <w:t xml:space="preserve">        if user:</w:t>
        <w:br/>
        <w:t xml:space="preserve">            login(request, user)</w:t>
        <w:br/>
        <w:t xml:space="preserve">            return redirect('/tasks/')</w:t>
        <w:br/>
        <w:t xml:space="preserve">    return render(request, 'core/login.html')</w:t>
        <w:br/>
        <w:br/>
        <w:t>def notes_view(request):</w:t>
        <w:br/>
        <w:t xml:space="preserve">    if request.method == 'POST':</w:t>
        <w:br/>
        <w:t xml:space="preserve">        DailyNote.objects.create(</w:t>
        <w:br/>
        <w:t xml:space="preserve">            content=request.POST.get('content'),</w:t>
        <w:br/>
        <w:t xml:space="preserve">            user=request.user if request.user.is_authenticated else None</w:t>
        <w:br/>
        <w:t xml:space="preserve">        )</w:t>
        <w:br/>
        <w:t xml:space="preserve">    notes = DailyNote.objects.all()</w:t>
        <w:br/>
        <w:t xml:space="preserve">    return render(request, 'core/notes.html', {'notes': notes})</w:t>
        <w:br/>
      </w:r>
    </w:p>
    <w:p>
      <w:pPr>
        <w:pStyle w:val="Heading1"/>
      </w:pPr>
      <w:r>
        <w:t>serializers.py</w:t>
      </w:r>
    </w:p>
    <w:p>
      <w:r>
        <w:t>from rest_framework import serializers</w:t>
        <w:br/>
        <w:t>from .models import Category, Task, Achievement, DailyNote</w:t>
        <w:br/>
        <w:t>from django.contrib.auth.models import User</w:t>
        <w:br/>
        <w:br/>
        <w:t>class UserSerializer(serializers.ModelSerializer):</w:t>
        <w:br/>
        <w:t xml:space="preserve">    class Meta:</w:t>
        <w:br/>
        <w:t xml:space="preserve">        model = User</w:t>
        <w:br/>
        <w:t xml:space="preserve">        fields = ['id', 'username', 'password']</w:t>
        <w:br/>
        <w:t xml:space="preserve">        extra_kwargs = {'password': {'write_only': True}}</w:t>
        <w:br/>
        <w:br/>
        <w:t xml:space="preserve">    def create(self, validated_data):</w:t>
        <w:br/>
        <w:t xml:space="preserve">        return User.objects.create_user(**validated_data)</w:t>
        <w:br/>
        <w:br/>
        <w:t>class CategorySerializer(serializers.ModelSerializer):</w:t>
        <w:br/>
        <w:t xml:space="preserve">    class Meta:</w:t>
        <w:br/>
        <w:t xml:space="preserve">        model = Category</w:t>
        <w:br/>
        <w:t xml:space="preserve">        fields = '__all__'</w:t>
        <w:br/>
        <w:br/>
        <w:t>class TaskSerializer(serializers.ModelSerializer):</w:t>
        <w:br/>
        <w:t xml:space="preserve">    class Meta:</w:t>
        <w:br/>
        <w:t xml:space="preserve">        model = Task</w:t>
        <w:br/>
        <w:t xml:space="preserve">        fields = '__all__'</w:t>
        <w:br/>
        <w:br/>
        <w:t>class AchievementSerializer(serializers.ModelSerializer):</w:t>
        <w:br/>
        <w:t xml:space="preserve">    class Meta:</w:t>
        <w:br/>
        <w:t xml:space="preserve">        model = Achievement</w:t>
        <w:br/>
        <w:t xml:space="preserve">        fields = '__all__'</w:t>
        <w:br/>
        <w:br/>
        <w:t>class DailyNoteSerializer(serializers.ModelSerializer):</w:t>
        <w:br/>
        <w:t xml:space="preserve">    class Meta:</w:t>
        <w:br/>
        <w:t xml:space="preserve">        model = DailyNote</w:t>
        <w:br/>
        <w:t xml:space="preserve">        fields = '__all__'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