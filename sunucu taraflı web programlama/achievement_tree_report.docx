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Achievement Tree Project - Technical Report</w:t>
      </w:r>
    </w:p>
    <w:p>
      <w:pPr>
        <w:pStyle w:val="Heading1"/>
      </w:pPr>
      <w:r>
        <w:t>1. Project Overview</w:t>
      </w:r>
    </w:p>
    <w:p>
      <w:r>
        <w:t>This project is a web application developed using Django framework. It allows users to manage their daily tasks and track their progress through a concept called 'Achievement Tree'. The more tasks the user completes, the more achievements they gain.</w:t>
      </w:r>
    </w:p>
    <w:p>
      <w:pPr>
        <w:pStyle w:val="Heading1"/>
      </w:pPr>
      <w:r>
        <w:t>2. Technologies Used</w:t>
      </w:r>
    </w:p>
    <w:p>
      <w:r>
        <w:t>- Python</w:t>
        <w:br/>
        <w:t>- Django</w:t>
        <w:br/>
        <w:t>- Django REST Framework</w:t>
        <w:br/>
        <w:t>- HTML (Templates)</w:t>
        <w:br/>
        <w:t>- SQLite Database</w:t>
      </w:r>
    </w:p>
    <w:p>
      <w:pPr>
        <w:pStyle w:val="Heading1"/>
      </w:pPr>
      <w:r>
        <w:t>3. System Models (Class Diagram Description)</w:t>
      </w:r>
    </w:p>
    <w:p>
      <w:r>
        <w:t>The system consists of the following models:</w:t>
        <w:br/>
        <w:br/>
        <w:t>1. User: Default Django user.</w:t>
        <w:br/>
        <w:t>2. Task: Stores tasks with title, description, status, and user.</w:t>
        <w:br/>
        <w:t>3. Category: Used to classify tasks.</w:t>
        <w:br/>
        <w:t>4. Achievement: Stores user achievements and points.</w:t>
        <w:br/>
        <w:t>5. DailyNote: Stores daily notes written by the user.</w:t>
        <w:br/>
        <w:br/>
        <w:t>Relationships:</w:t>
        <w:br/>
        <w:t>- A User has many Tasks</w:t>
        <w:br/>
        <w:t>- A User has many Categories</w:t>
        <w:br/>
        <w:t>- A User has many Achievements</w:t>
        <w:br/>
        <w:t>- A User has many DailyNotes</w:t>
        <w:br/>
        <w:t>- A Task belongs to one Category</w:t>
      </w:r>
    </w:p>
    <w:p>
      <w:pPr>
        <w:pStyle w:val="Heading1"/>
      </w:pPr>
      <w:r>
        <w:t>4. API Endpoints</w:t>
      </w:r>
    </w:p>
    <w:p>
      <w:r>
        <w:t>The system provides REST APIs:</w:t>
        <w:br/>
        <w:br/>
        <w:t>- /api/users/</w:t>
        <w:br/>
        <w:t>- /api/tasks/</w:t>
        <w:br/>
        <w:t>- /api/categories/</w:t>
        <w:br/>
        <w:t>- /api/achievements/</w:t>
        <w:br/>
        <w:t>- /api/notes/</w:t>
        <w:br/>
        <w:br/>
        <w:t>Each endpoint supports:</w:t>
        <w:br/>
        <w:t>GET, POST, PUT, DELETE</w:t>
      </w:r>
    </w:p>
    <w:p>
      <w:pPr>
        <w:pStyle w:val="Heading1"/>
      </w:pPr>
      <w:r>
        <w:t>5. User Interface (UI)</w:t>
      </w:r>
    </w:p>
    <w:p>
      <w:r>
        <w:t>The application includes simple user interfaces:</w:t>
        <w:br/>
        <w:br/>
        <w:t>- Login Page</w:t>
        <w:br/>
        <w:t>- Tasks Page (List of tasks)</w:t>
        <w:br/>
        <w:t>- Add Task Page (Form)</w:t>
        <w:br/>
        <w:t>- Notes Page (Add and view notes)</w:t>
        <w:br/>
        <w:br/>
        <w:t>These pages are built using Django templates.</w:t>
      </w:r>
    </w:p>
    <w:p>
      <w:pPr>
        <w:pStyle w:val="Heading1"/>
      </w:pPr>
      <w:r>
        <w:t>6. Features</w:t>
      </w:r>
    </w:p>
    <w:p>
      <w:r>
        <w:t>- Add, update, delete tasks</w:t>
        <w:br/>
        <w:t>- User authentication (login)</w:t>
        <w:br/>
        <w:t>- Add daily notes</w:t>
        <w:br/>
        <w:t>- Categorize tasks</w:t>
        <w:br/>
        <w:t>- Track achievements</w:t>
      </w:r>
    </w:p>
    <w:p>
      <w:pPr>
        <w:pStyle w:val="Heading1"/>
      </w:pPr>
      <w:r>
        <w:t>7. Screenshots (To Add)</w:t>
      </w:r>
    </w:p>
    <w:p>
      <w:r>
        <w:t>Insert screenshots of the following pages:</w:t>
        <w:br/>
        <w:br/>
        <w:t>1. Tasks page</w:t>
        <w:br/>
        <w:t>2. Add task page</w:t>
        <w:br/>
        <w:t>3. Login page</w:t>
        <w:br/>
        <w:t>4. Notes page</w:t>
        <w:br/>
        <w:t>5. API interface (/api/)</w:t>
        <w:br/>
      </w:r>
    </w:p>
    <w:p>
      <w:pPr>
        <w:pStyle w:val="Heading1"/>
      </w:pPr>
      <w:r>
        <w:t>8. Conclusion</w:t>
      </w:r>
    </w:p>
    <w:p>
      <w:r>
        <w:t>This project demonstrates the use of Django in building a full-stack web application with backend APIs and frontend templates. It fulfills all the required criteria including models, APIs, and user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